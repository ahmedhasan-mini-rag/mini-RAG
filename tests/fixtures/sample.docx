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introduction paragraph.</w:t>
      </w:r>
    </w:p>
    <w:p>
      <w:r>
        <w:t>Second paragraph under introduction.</w:t>
      </w:r>
    </w:p>
    <w:p>
      <w:pPr>
        <w:pStyle w:val="Heading2"/>
      </w:pPr>
      <w:r>
        <w:t>Details</w:t>
      </w:r>
    </w:p>
    <w:p>
      <w:r>
        <w:t>Details section content goes here.</w:t>
      </w:r>
    </w:p>
    <w:p>
      <w:pPr>
        <w:pStyle w:val="Heading2"/>
      </w:pPr>
      <w:r>
        <w:t>Conclusion</w:t>
      </w:r>
    </w:p>
    <w:p>
      <w:r>
        <w:t>Concluding remarks.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